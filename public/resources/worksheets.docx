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/>
          <w:color w:val="000000"/>
          <w:sz w:val="36"/>
        </w:rPr>
        <w:t>剩食偵探共用學習單與評量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長興、港西、長樂國小共用｜W1至W9及R｜每一頁可單獨印製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W1 餐桶分類與友善午餐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學校代碼＿＿ 班級＿＿ 組別＿＿ 學習代碼＿＿ 日期＿＿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請把每張圖卡分類並說出理由。只看圖卡，不翻找廚餘。可用口述、畫圖或文字回應。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969"/>
        <w:gridCol w:w="340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圖卡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可避免的可食剩食／不可食／非食物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我的理由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未吃完的米飯</w:t>
            </w:r>
          </w:p>
        </w:tc>
        <w:tc>
          <w:tcPr>
            <w:tcW w:type="dxa" w:w="3969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未吃完的青菜</w:t>
            </w:r>
          </w:p>
        </w:tc>
        <w:tc>
          <w:tcPr>
            <w:tcW w:type="dxa" w:w="3969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果皮</w:t>
            </w:r>
          </w:p>
        </w:tc>
        <w:tc>
          <w:tcPr>
            <w:tcW w:type="dxa" w:w="3969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骨頭</w:t>
            </w:r>
          </w:p>
        </w:tc>
        <w:tc>
          <w:tcPr>
            <w:tcW w:type="dxa" w:w="3969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紙巾</w:t>
            </w:r>
          </w:p>
        </w:tc>
        <w:tc>
          <w:tcPr>
            <w:tcW w:type="dxa" w:w="3969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已吃飽而剩下的麵</w:t>
            </w:r>
          </w:p>
        </w:tc>
        <w:tc>
          <w:tcPr>
            <w:tcW w:type="dxa" w:w="3969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我觀察到＿＿＿＿＿＿；我猜想＿＿＿＿＿＿；我想查證＿＿＿＿＿＿。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我感到 □可惜 □難過 □緊張 □好奇 □其他＿＿，因為＿＿＿＿＿＿。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同學說「我已經吃飽了」，我可以回應＿＿＿＿＿＿，而不是強迫他繼續吃。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我們的共同公約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□說出需要，尊重食量與身體感受。</w:t>
        <w:br/>
        <w:t>□不強迫、不嘲笑、不藏剩食。</w:t>
        <w:br/>
        <w:t>□誠實記錄，不為得分改數據。</w:t>
        <w:br/>
        <w:t>□遇到困難先停、查證、求助。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食物旅程補充：從＿＿到＿＿用了＿＿與＿＿；我們能先避免浪費的方法＿＿。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W2 每日剩食量測與核對表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日期＿＿ 學校代碼＿＿ 班級＿＿ □基線 □行動 □追蹤</w:t>
        <w:br/>
        <w:t>實際用餐人數＿＿；成人是否納入＿＿（兩期相同）；資料編號＿＿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今日菜色＿＿＿＿＿＿；供餐或活動變化＿＿＿＿＿＿。</w:t>
        <w:br/>
        <w:t>秤品牌＿＿；最小刻度＿＿公克；校驗物標示＿＿公克；實測＿＿公克。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1587"/>
        <w:gridCol w:w="1587"/>
        <w:gridCol w:w="1587"/>
        <w:gridCol w:w="1814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分類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毛重g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皮重g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淨重g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核對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P餐盤可食固體</w:t>
            </w:r>
          </w:p>
        </w:tc>
        <w:tc>
          <w:tcPr>
            <w:tcW w:type="dxa" w:w="158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58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58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U未分配可食餘量</w:t>
            </w:r>
          </w:p>
        </w:tc>
        <w:tc>
          <w:tcPr>
            <w:tcW w:type="dxa" w:w="158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58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58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I骨頭果皮等</w:t>
            </w:r>
          </w:p>
        </w:tc>
        <w:tc>
          <w:tcPr>
            <w:tcW w:type="dxa" w:w="158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58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58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湯水另記</w:t>
            </w:r>
          </w:p>
        </w:tc>
        <w:tc>
          <w:tcPr>
            <w:tcW w:type="dxa" w:w="158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58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58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同類型多桶先加總再填；湯水若不量測，寫「未量測」，兩期規則相同。可安全再食用的餘量另記去向＿＿，不混入U。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主要可食剩食T＝P＋U＝＿＿公克。每日每人值＝T÷實際用餐人數＝＿＿公克／人次（中年級教師協助）。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□分類一致 □扣除桶重 □用餐人數確認 □沒有重複登記 □零點／校驗檢查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記錄員＿＿；核對員＿＿；成人確認＿＿。</w:t>
        <w:br/>
        <w:t>異常或缺漏＿＿；採取處理＿＿；□有效 □無效，原因＿＿。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行動期另填：今天是否使用共同提醒卡 □是 □否，原因＿＿；需要再添是否可依規則完成 □是 □否；飢餓或取餐壓力回饋 □無 □有，交由成人處理紀錄＿＿。不記個人健康資訊。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今日修正記錄＿＿＿＿＿＿。不可將缺漏填0；不得為看起來較少而藏剩食。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W3 五日紀錄與圖表判讀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學校代碼＿＿ 班級＿＿ □基線 □行動 □追蹤；日期範圍＿＿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134"/>
        <w:gridCol w:w="1134"/>
        <w:gridCol w:w="1020"/>
        <w:gridCol w:w="1247"/>
        <w:gridCol w:w="1928"/>
        <w:gridCol w:w="1361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日／日期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P 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U g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人數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T g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每人g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有效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1／＿＿</w:t>
            </w:r>
          </w:p>
        </w:tc>
        <w:tc>
          <w:tcPr>
            <w:tcW w:type="dxa" w:w="113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13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02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24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92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2／＿＿</w:t>
            </w:r>
          </w:p>
        </w:tc>
        <w:tc>
          <w:tcPr>
            <w:tcW w:type="dxa" w:w="113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13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02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24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92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3／＿＿</w:t>
            </w:r>
          </w:p>
        </w:tc>
        <w:tc>
          <w:tcPr>
            <w:tcW w:type="dxa" w:w="113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13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02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24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92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4／＿＿</w:t>
            </w:r>
          </w:p>
        </w:tc>
        <w:tc>
          <w:tcPr>
            <w:tcW w:type="dxa" w:w="113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13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02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24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92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5／＿＿</w:t>
            </w:r>
          </w:p>
        </w:tc>
        <w:tc>
          <w:tcPr>
            <w:tcW w:type="dxa" w:w="113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13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02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24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92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有效日合計</w:t>
            </w:r>
          </w:p>
        </w:tc>
        <w:tc>
          <w:tcPr>
            <w:tcW w:type="dxa" w:w="113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13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02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247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192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總T÷總人數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＿＿日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期間每人值＝有效日T合計＿＿÷有效日人數合計＿＿＝＿＿公克／人次。</w:t>
        <w:br/>
        <w:t>三年級讀表與紙條圖；四年級長條圖；五六年級折線圖。圖表另用方格紙或列印貼于本頁空間。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圖題＿＿；橫軸＿＿；縱軸＿＿；單位＿＿；資料來源＿＿。</w:t>
      </w:r>
    </w:p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資料顯示＿＿＿＿＿＿（請引用數字）。</w:t>
        <w:br/>
        <w:t>可能原因＿＿＿＿＿＿；尚需＿＿＿＿＿＿，才能查證。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前後比較：B＿＿；A＿＿；每人減少量B－A＿＿。</w:t>
        <w:br/>
        <w:t>五六年級挑戰：(B－A)÷B×100%＝＿＿；B為0時不算百分比。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可比條件＿＿；不可比條件＿＿；這張圖不能證明＿＿＿＿＿＿。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W4 分析查核與負責任使用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學校代碼＿＿ 班級＿＿ 組別＿＿ 日期＿＿</w:t>
        <w:br/>
        <w:t>□教師操作AI □教師自編待查核稿；工具／材料名＿＿；版本＿＿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我們先讀資料的結論＿＿＿＿＿＿。</w:t>
        <w:br/>
        <w:t>教師輸入內容為匿名班級彙總；不含姓名、個人食量與健康資訊。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31"/>
        <w:gridCol w:w="3175"/>
        <w:gridCol w:w="3231"/>
      </w:tblGrid>
      <w:tr>
        <w:trPr>
          <w:cantSplit/>
          <w:tblHeader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分析中的說法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我查核的原始證據</w:t>
            </w:r>
          </w:p>
        </w:tc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判斷與修正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一筆計算＿＿</w:t>
            </w:r>
          </w:p>
        </w:tc>
        <w:tc>
          <w:tcPr>
            <w:tcW w:type="dxa" w:w="317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原表編號＿＿；手算＿＿</w:t>
            </w:r>
          </w:p>
        </w:tc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□採用 □修正 □待查＿＿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一個原因推論＿＿</w:t>
            </w:r>
          </w:p>
        </w:tc>
        <w:tc>
          <w:tcPr>
            <w:tcW w:type="dxa" w:w="317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觀察／訪談＿＿</w:t>
            </w:r>
          </w:p>
        </w:tc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□有證據 □只是猜測＿＿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一項資料不足＿＿</w:t>
            </w:r>
          </w:p>
        </w:tc>
        <w:tc>
          <w:tcPr>
            <w:tcW w:type="dxa" w:w="317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缺少＿＿</w:t>
            </w:r>
          </w:p>
        </w:tc>
        <w:tc>
          <w:tcPr>
            <w:tcW w:type="dxa" w:w="32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還需要蒐集＿＿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分析把＿＿說成已確定，但我們認為＿＿，因為＿＿＿＿＿＿。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我們修正後的完整句子＿＿＿＿＿＿＿＿＿＿＿＿＿＿＿＿。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不能交給AI的資訊＿＿＿＿＿＿；如果資料不足，負責任的做法＿＿。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教師共用提示詞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「以下是匿名班級午餐彙總。請列出數據直接支持的發現、兩項待查假說與缺少的證據；以總可食剩食除以總用餐人次核算期間每人值。不可補造缺漏、推斷個人偏好或宣稱減碳量。請逐項說明依據。」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無AI時，教師自編稿可刻意放入一個計算錯誤與一個因果過度推論；需標「教學查核練習」，不可偽稱為實際AI輸出。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W5 同理訪談與共同行動提案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學校代碼＿＿ 班級＿＿ 組別＿＿ 日期＿＿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我們的問題＿＿；證據來自W2／W3的＿＿；尚待查證＿＿。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685"/>
        <w:gridCol w:w="368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角色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我聽到的需求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我重述與確認的句子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學生（不記姓名）</w:t>
            </w:r>
          </w:p>
        </w:tc>
        <w:tc>
          <w:tcPr>
            <w:tcW w:type="dxa" w:w="368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我聽到你需要＿＿，對嗎？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盛餐／午餐工作人員</w:t>
            </w:r>
          </w:p>
        </w:tc>
        <w:tc>
          <w:tcPr>
            <w:tcW w:type="dxa" w:w="368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你的困難是＿＿，我可以＿＿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午餐管理人員</w:t>
            </w:r>
          </w:p>
        </w:tc>
        <w:tc>
          <w:tcPr>
            <w:tcW w:type="dxa" w:w="368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368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規則允許＿＿；需要核准＿＿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我們的共同核心：說出適合自己的食量，按需求盛取；不夠可依規則再添。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假說：如果＿＿＿＿＿＿，我們預期每人可食剩食＿＿，因為＿＿。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執行方式與人員＿＿＿＿＿＿；提醒的位置＿＿；預估需求方式＿＿。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□尊重身體需求 □不逼吃 □不污名化 □可依規則再添 □保留P與U</w:t>
        <w:br/>
        <w:t>□不把空桶當獎勵 □不用個人資料排名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需成人核准的供餐調整＿＿；核准人＿＿；日期＿＿。</w:t>
        <w:br/>
        <w:t>未核准時的處理＿＿（暫停實施，繼續觀察，不擅改供餐）。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我們期待的改變＿＿；若沒有改善，先查＿＿＿＿＿＿。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對不同意見的回應：「我聽見＿＿，我們可以一起查＿＿。」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W6 五日行動與修正紀錄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學校代碼＿＿ 班級＿＿ 核准日期＿＿；共同版本＿＿</w:t>
        <w:br/>
        <w:t>預定行動日期＿＿；實際有效日＿＿；主要策略＿＿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1361"/>
        <w:gridCol w:w="1814"/>
        <w:gridCol w:w="2835"/>
        <w:gridCol w:w="2098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日／日期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提醒執行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量測表編號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干擾／需求回饋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修正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1／＿＿</w:t>
            </w:r>
          </w:p>
        </w:tc>
        <w:tc>
          <w:tcPr>
            <w:tcW w:type="dxa" w:w="136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□是 □否</w:t>
            </w:r>
          </w:p>
        </w:tc>
        <w:tc>
          <w:tcPr>
            <w:tcW w:type="dxa" w:w="181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83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2／＿＿</w:t>
            </w:r>
          </w:p>
        </w:tc>
        <w:tc>
          <w:tcPr>
            <w:tcW w:type="dxa" w:w="136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□是 □否</w:t>
            </w:r>
          </w:p>
        </w:tc>
        <w:tc>
          <w:tcPr>
            <w:tcW w:type="dxa" w:w="181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83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3／＿＿</w:t>
            </w:r>
          </w:p>
        </w:tc>
        <w:tc>
          <w:tcPr>
            <w:tcW w:type="dxa" w:w="136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□是 □否</w:t>
            </w:r>
          </w:p>
        </w:tc>
        <w:tc>
          <w:tcPr>
            <w:tcW w:type="dxa" w:w="181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83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4／＿＿</w:t>
            </w:r>
          </w:p>
        </w:tc>
        <w:tc>
          <w:tcPr>
            <w:tcW w:type="dxa" w:w="136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□是 □否</w:t>
            </w:r>
          </w:p>
        </w:tc>
        <w:tc>
          <w:tcPr>
            <w:tcW w:type="dxa" w:w="181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83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5／＿＿</w:t>
            </w:r>
          </w:p>
        </w:tc>
        <w:tc>
          <w:tcPr>
            <w:tcW w:type="dxa" w:w="136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□是 □否</w:t>
            </w:r>
          </w:p>
        </w:tc>
        <w:tc>
          <w:tcPr>
            <w:tcW w:type="dxa" w:w="1814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83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角色輪值：記錄＿＿；核對＿＿；提醒＿＿；成人搬桶與確認＿＿。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中途檢核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我感到＿＿，因為＿＿。我們先停一下，檢查的證據是＿＿。</w:t>
        <w:br/>
        <w:t>我們求助的對象＿＿；小步修正＿＿；是否更動核心 □否 □是。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如改核心策略：日期＿＿；理由＿＿；新版本＿＿；分段分析安排＿＿。</w:t>
        <w:br/>
        <w:t>若有人未吃飽或出現壓力：停止／處理日期＿＿；成人處理紀錄＿＿。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我們沒有把＿＿當成學生不努力，而是先查＿＿＿＿＿＿。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完成後回顧：執行到位的證據＿＿；還未解決的問題＿＿；下一輪可以＿＿。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W7 三校互審與模組檢核回饋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我們是＿＿校＿＿組；檢核＿＿校的證據包；日期＿＿</w:t>
        <w:br/>
        <w:t>順序：長興→港西→長樂→長興；可視訊、書面或教師轉送。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3118"/>
        <w:gridCol w:w="3118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核對項目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證據編號與發現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仍需確認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共同SOP與五日基線</w:t>
            </w:r>
          </w:p>
        </w:tc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有單位的前後圖與同一算法</w:t>
            </w:r>
          </w:p>
        </w:tc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分析查核與版本</w:t>
            </w:r>
          </w:p>
        </w:tc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核准共同行動與中途修正</w:t>
            </w:r>
          </w:p>
        </w:tc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SEL尊重、求助與反思</w:t>
            </w:r>
          </w:p>
        </w:tc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完整模組與合理調整</w:t>
            </w:r>
          </w:p>
        </w:tc>
        <w:tc>
          <w:tcPr>
            <w:tcW w:type="dxa" w:w="311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我看見的具體證據＿＿＿＿＿＿。</w:t>
        <w:br/>
        <w:t>我想確認＿＿＿＿＿＿，因為＿＿＿＿＿＿。</w:t>
        <w:br/>
        <w:t>我建議下一版＿＿＿＿＿＿，這能幫助＿＿＿＿＿＿。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對方回應／修正＿＿＿＿＿＿。我們的共同發現＿＿＿＿＿＿。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不排名學校或個人食量；比較教案步驟、資料品質與適用條件。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W8 成果證據與個人反思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學校代碼＿＿ 班級＿＿ 組別＿＿ 學習代碼＿＿ 日期＿＿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6180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六格成果版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我的證據或說法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1 問題與他人需求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2 五日基線B與日期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3 分析原文與查核修正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4 核准行動與中途修正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5 五日行動A與結果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45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6 限制、下一步與交接</w:t>
            </w:r>
          </w:p>
        </w:tc>
        <w:tc>
          <w:tcPr>
            <w:tcW w:type="dxa" w:w="6180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我們的結論＿＿，根據數據＿＿與＿＿；但還不能證明＿＿。</w:t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個人反思 不依食量給分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我辨識到的感受＿＿；我這樣調節或求助＿＿。</w:t>
        <w:br/>
        <w:t>我聽見同學需要＿＿；我重述／回應＿＿。</w:t>
        <w:br/>
        <w:t>我們遇到＿＿的困難，用＿＿證據修正＿＿。</w:t>
        <w:br/>
        <w:t>我採取的負責任選擇＿＿，理由＿＿。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自評：0尚未做到、1需提醒、2已能做到（不是成績）</w:t>
        <w:br/>
        <w:t>辨識感受＿＿；傾聽重述＿＿；求助修正＿＿；查證決定＿＿。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下一班需要我們交接＿＿；追蹤負責＿＿；追蹤日期＿＿。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W9 前後測與教師評分說明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學習代碼＿＿ 年級＿＿ 日期＿＿ □前測 □後測</w:t>
        <w:br/>
        <w:t>作答方式 □文字 □口述 □圈圖；可用相同方式重測。每題0至2分。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1. 米飯、青菜、果皮、骨頭、紙巾各屬于「可食剩食、不可食、非食物」哪一種？請分類。</w:t>
        <w:br/>
        <w:t>答＿＿＿＿＿＿＿＿＿＿＿＿＿＿＿＿＿＿＿＿＿＿＿＿。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2. 裝剩食的桶毛重750公克，空桶250公克，實際用餐20人。淨重多少？為什么比較不同日期也要記人數？</w:t>
        <w:br/>
        <w:t>答＿＿＿＿＿＿＿＿＿＿＿＿＿＿＿＿＿＿＿＿＿＿＿＿。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3. 圖表顯示某天剩食較多，分析說「一定是大家討厭青菜」。你同意嗎？還需要什么證據？</w:t>
        <w:br/>
        <w:t>答＿＿＿＿＿＿＿＿＿＿＿＿＿＿＿＿＿＿＿＿＿＿＿＿。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4. 同學說他已經吃飽，另一人要他為了得獎繼續吃。你會如何回應，並提出一個尊重需求的惜食做法？</w:t>
        <w:br/>
        <w:t>答＿＿＿＿＿＿＿＿＿＿＿＿＿＿＿＿＿＿＿＿＿＿＿＿。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5. 三校使用相同教案，有一校剩食沒有減少。你會先查哪些證據？可以直接說這校學生不努力嗎？</w:t>
        <w:br/>
        <w:t>答＿＿＿＿＿＿＿＿＿＿＿＿＿＿＿＿＿＿＿＿＿＿＿＿。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作答提示：請說出理由，提出你會檢查的資料；不確定的地方可以說明。教師評分鍵另置於施作手冊，前測不作為正式成績。</w:t>
      </w:r>
    </w:p>
    <w:p>
      <w:r>
        <w:br w:type="page"/>
      </w:r>
    </w:p>
    <w:p>
      <w:pPr>
        <w:keepNext/>
        <w:widowControl/>
        <w:spacing w:before="100" w:after="120" w:line="252" w:lineRule="auto"/>
      </w:pPr>
      <w:r>
        <w:rPr>
          <w:rFonts w:ascii="標楷體" w:hAnsi="標楷體" w:eastAsia="標楷體" w:cs="標楷體"/>
          <w:b/>
          <w:color w:val="000000"/>
          <w:sz w:val="24"/>
        </w:rPr>
        <w:t>R 成果共同規準與SEL觀察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學校代碼＿＿ 班級＿＿ 組別＿＿ 日期＿＿；評分教師＿＿</w:t>
        <w:br/>
        <w:t>0無證據，1需支援，2達基本品質，3能自主解釋與修正。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608"/>
        <w:gridCol w:w="2665"/>
        <w:gridCol w:w="266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面向</w:t>
            </w:r>
          </w:p>
        </w:tc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1分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2分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3分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資料品質</w:t>
            </w:r>
          </w:p>
        </w:tc>
        <w:tc>
          <w:tcPr>
            <w:tcW w:type="dxa" w:w="260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部分記錄，單位或分類需協助</w:t>
            </w:r>
          </w:p>
        </w:tc>
        <w:tc>
          <w:tcPr>
            <w:tcW w:type="dxa" w:w="266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前後期記錄、單位與人數可核對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能查錯、解釋缺漏與計量限制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證據判斷</w:t>
            </w:r>
          </w:p>
        </w:tc>
        <w:tc>
          <w:tcPr>
            <w:tcW w:type="dxa" w:w="260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僅說高低，分析判斷需提示</w:t>
            </w:r>
          </w:p>
        </w:tc>
        <w:tc>
          <w:tcPr>
            <w:tcW w:type="dxa" w:w="266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引數據，查核一項推論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區分資料與假說，並提出補證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行動修正</w:t>
            </w:r>
          </w:p>
        </w:tc>
        <w:tc>
          <w:tcPr>
            <w:tcW w:type="dxa" w:w="260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有想法但分工或記錄不足</w:t>
            </w:r>
          </w:p>
        </w:tc>
        <w:tc>
          <w:tcPr>
            <w:tcW w:type="dxa" w:w="266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核准執行，留一次修正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依證據修正並說明原因限制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同理合作</w:t>
            </w:r>
          </w:p>
        </w:tc>
        <w:tc>
          <w:tcPr>
            <w:tcW w:type="dxa" w:w="2608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需提醒傾聽與尊重需求</w:t>
            </w:r>
          </w:p>
        </w:tc>
        <w:tc>
          <w:tcPr>
            <w:tcW w:type="dxa" w:w="2665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重述需求，完成分工求助</w:t>
            </w:r>
          </w:p>
        </w:tc>
        <w:tc>
          <w:tcPr>
            <w:tcW w:type="dxa" w:w="266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協調衝突，解釋負責任選擇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各面向0分：無相關證據或無法判斷；不是將未量測當零剩食。</w:t>
      </w: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資料＿＿／3；判斷＿＿／3；行動＿＿／3；同理＿＿／3；總分＿＿／12。</w:t>
        <w:br/>
        <w:t>引用作品編號＿＿；支援紀錄＿＿；需再確認＿＿。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SEL行為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DF0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/>
                <w:color w:val="000000"/>
                <w:sz w:val="24"/>
              </w:rPr>
              <w:t>觀察日期與具體語句／行動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辨識感受並調節或求助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傾聽並重述他人需求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遇到困難能小步修正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依證據作尊重需求的決定</w:t>
            </w:r>
          </w:p>
        </w:tc>
        <w:tc>
          <w:tcPr>
            <w:tcW w:type="dxa" w:w="6236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widowControl/>
              <w:spacing w:before="0" w:after="60" w:line="252" w:lineRule="auto"/>
            </w:pPr>
            <w:r>
              <w:rPr>
                <w:rFonts w:ascii="標楷體" w:hAnsi="標楷體" w:eastAsia="標楷體" w:cs="標楷體"/>
                <w:b w:val="0"/>
                <w:color w:val="000000"/>
                <w:sz w:val="24"/>
              </w:rPr>
              <w:t>＿＿</w:t>
            </w:r>
          </w:p>
        </w:tc>
      </w:tr>
    </w:tbl>
    <w:p>
      <w:pPr>
        <w:keepNext w:val="0"/>
        <w:widowControl/>
        <w:spacing w:before="0" w:after="60" w:line="252" w:lineRule="auto"/>
      </w:pPr>
    </w:p>
    <w:p>
      <w:pPr>
        <w:keepNext w:val="0"/>
        <w:widowControl/>
        <w:spacing w:before="0" w:after="60" w:line="252" w:lineRule="auto"/>
      </w:pPr>
      <w:r>
        <w:rPr>
          <w:rFonts w:ascii="標楷體" w:hAnsi="標楷體" w:eastAsia="標楷體" w:cs="標楷體"/>
          <w:b w:val="0"/>
          <w:color w:val="000000"/>
          <w:sz w:val="24"/>
        </w:rPr>
        <w:t>個人代碼＿＿；教師觀察與W8自評是否一致＿＿；下次支援＿＿。</w:t>
        <w:br/>
        <w:t>此表是教學觀察，不是心理診斷，也不依個人吃光量評分。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剩食偵探共用學習單與評量</dc:title>
  <dc:subject/>
  <dc:creator>三校參賽教師團隊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